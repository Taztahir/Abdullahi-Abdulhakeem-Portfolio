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ABDULLAHI ABDULHAKEEM ADEYEMI</w:t>
        <w:br/>
      </w:r>
    </w:p>
    <w:p>
      <w:r>
        <w:t>Phone: 09077137226</w:t>
      </w:r>
    </w:p>
    <w:p>
      <w:r>
        <w:t>Email: abdullahiabdulhakeem234@gmail.com</w:t>
      </w:r>
    </w:p>
    <w:p>
      <w:r>
        <w:t>Location: Lagos, Nigeria</w:t>
      </w:r>
    </w:p>
    <w:p>
      <w:pPr>
        <w:pStyle w:val="Heading1"/>
      </w:pPr>
      <w:r>
        <w:t>Professional Summary</w:t>
      </w:r>
    </w:p>
    <w:p>
      <w:r>
        <w:t>Creative and detail-oriented Graphic and Product Designer with over 3 years of experience delivering freelance and contract-based design solutions. Skilled in creating impactful visual identities, marketing materials, social media content, and user-focused designs. Proficient in industry-standard design tools and committed to producing high-quality work that meets client objectives.</w:t>
      </w:r>
    </w:p>
    <w:p>
      <w:pPr>
        <w:pStyle w:val="Heading1"/>
      </w:pPr>
      <w:r>
        <w:t>Skills</w:t>
      </w:r>
    </w:p>
    <w:p>
      <w:r>
        <w:t>Graphic Design, Product Design, Brand Identity Design, Social Media Design, Flyer Design, Typography, Layout Design, Visual Communication, Creative Problem Solving, Client Management</w:t>
      </w:r>
    </w:p>
    <w:p>
      <w:pPr>
        <w:pStyle w:val="Heading1"/>
      </w:pPr>
      <w:r>
        <w:t>Software</w:t>
      </w:r>
    </w:p>
    <w:p>
      <w:r>
        <w:t>Adobe Photoshop, Figma, Canva, CorelDRAW</w:t>
      </w:r>
    </w:p>
    <w:p>
      <w:pPr>
        <w:pStyle w:val="Heading1"/>
      </w:pPr>
      <w:r>
        <w:t>Work Experience</w:t>
      </w:r>
    </w:p>
    <w:p>
      <w:r>
        <w:t>Freelance &amp; Contract Graphic/Product Designer (3+ Years)</w:t>
        <w:br/>
        <w:t>- Designed branding materials, flyers, posters, and social media campaigns.</w:t>
        <w:br/>
        <w:t>- Worked with businesses and individuals on freelance and contract projects.</w:t>
        <w:br/>
        <w:t>- Developed visual concepts that improved brand visibility and engagement.</w:t>
        <w:br/>
        <w:t>- Managed multiple projects while meeting deadlines and client expectations.</w:t>
      </w:r>
    </w:p>
    <w:p>
      <w:pPr>
        <w:pStyle w:val="Heading1"/>
      </w:pPr>
      <w:r>
        <w:t>Education</w:t>
      </w:r>
    </w:p>
    <w:p>
      <w:r>
        <w:t>Bachelor's Degree (In View)</w:t>
        <w:br/>
        <w:t>Industrial Design</w:t>
        <w:br/>
        <w:t>Lagos State University (LASU)</w:t>
        <w:br/>
        <w:t>Currently Enrolled</w:t>
      </w:r>
    </w:p>
    <w:p>
      <w:pPr>
        <w:pStyle w:val="Heading1"/>
      </w:pPr>
      <w:r>
        <w:t>References</w:t>
      </w:r>
    </w:p>
    <w:p>
      <w:r>
        <w:t>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